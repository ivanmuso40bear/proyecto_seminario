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83887" w14:textId="77777777" w:rsidR="00D3043C" w:rsidRDefault="005F14C7">
      <w:pPr>
        <w:spacing w:after="480"/>
      </w:pPr>
      <w:r>
        <w:rPr>
          <w:b/>
          <w:color w:val="1B365D"/>
          <w:sz w:val="32"/>
        </w:rPr>
        <w:t>REPORTE SENCILLO DE BASE DE DATOS</w:t>
      </w:r>
      <w:r>
        <w:rPr>
          <w:b/>
          <w:color w:val="1B365D"/>
          <w:sz w:val="32"/>
        </w:rPr>
        <w:br/>
        <w:t>INTEGRANTE 4: EXPLICACIÓN Y INSTRUCTIVO</w:t>
      </w:r>
    </w:p>
    <w:p w14:paraId="2CAD5F79" w14:textId="77777777" w:rsidR="00D3043C" w:rsidRDefault="005F14C7">
      <w:pPr>
        <w:spacing w:before="280" w:after="120"/>
      </w:pPr>
      <w:r>
        <w:rPr>
          <w:b/>
          <w:color w:val="1B365D"/>
          <w:sz w:val="26"/>
        </w:rPr>
        <w:t>1. Diccionario de Datos (Explicación de las casillas)</w:t>
      </w:r>
    </w:p>
    <w:p w14:paraId="123462ED" w14:textId="77777777" w:rsidR="00D3043C" w:rsidRDefault="005F14C7">
      <w:r>
        <w:t>Esta lista explica de manera muy sencilla para qué sirve cada una de las casillas que creamos en nuestra base de datos de bitácoras: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0"/>
        <w:gridCol w:w="2160"/>
        <w:gridCol w:w="5040"/>
      </w:tblGrid>
      <w:tr w:rsidR="00D3043C" w14:paraId="59FDD1D9" w14:textId="77777777">
        <w:trPr>
          <w:jc w:val="center"/>
        </w:trPr>
        <w:tc>
          <w:tcPr>
            <w:tcW w:w="2160" w:type="dxa"/>
            <w:shd w:val="clear" w:color="auto" w:fill="1B365D"/>
            <w:tcMar>
              <w:top w:w="100" w:type="dxa"/>
              <w:left w:w="120" w:type="dxa"/>
              <w:bottom w:w="100" w:type="dxa"/>
              <w:right w:w="120" w:type="dxa"/>
            </w:tcMar>
          </w:tcPr>
          <w:p w14:paraId="7EC3D9E3" w14:textId="77777777" w:rsidR="00D3043C" w:rsidRDefault="005F14C7">
            <w:r>
              <w:rPr>
                <w:b/>
                <w:color w:val="FFFFFF"/>
              </w:rPr>
              <w:t>Nombre de la casilla</w:t>
            </w:r>
          </w:p>
        </w:tc>
        <w:tc>
          <w:tcPr>
            <w:tcW w:w="2160" w:type="dxa"/>
            <w:shd w:val="clear" w:color="auto" w:fill="1B365D"/>
            <w:tcMar>
              <w:top w:w="100" w:type="dxa"/>
              <w:left w:w="120" w:type="dxa"/>
              <w:bottom w:w="100" w:type="dxa"/>
              <w:right w:w="120" w:type="dxa"/>
            </w:tcMar>
          </w:tcPr>
          <w:p w14:paraId="3A8AD7B8" w14:textId="77777777" w:rsidR="00D3043C" w:rsidRDefault="005F14C7">
            <w:r>
              <w:rPr>
                <w:b/>
                <w:color w:val="FFFFFF"/>
              </w:rPr>
              <w:t>Tipo de información</w:t>
            </w:r>
          </w:p>
        </w:tc>
        <w:tc>
          <w:tcPr>
            <w:tcW w:w="5040" w:type="dxa"/>
            <w:shd w:val="clear" w:color="auto" w:fill="1B365D"/>
            <w:tcMar>
              <w:top w:w="100" w:type="dxa"/>
              <w:left w:w="120" w:type="dxa"/>
              <w:bottom w:w="100" w:type="dxa"/>
              <w:right w:w="120" w:type="dxa"/>
            </w:tcMar>
          </w:tcPr>
          <w:p w14:paraId="7B828A3A" w14:textId="77777777" w:rsidR="00D3043C" w:rsidRDefault="005F14C7">
            <w:r>
              <w:rPr>
                <w:b/>
                <w:color w:val="FFFFFF"/>
              </w:rPr>
              <w:t>¿Para qué sirve?</w:t>
            </w:r>
          </w:p>
        </w:tc>
      </w:tr>
      <w:tr w:rsidR="00D3043C" w14:paraId="565EF8D6" w14:textId="77777777">
        <w:trPr>
          <w:jc w:val="center"/>
        </w:trPr>
        <w:tc>
          <w:tcPr>
            <w:tcW w:w="2160" w:type="dxa"/>
            <w:tcMar>
              <w:top w:w="80" w:type="dxa"/>
              <w:left w:w="120" w:type="dxa"/>
              <w:bottom w:w="80" w:type="dxa"/>
              <w:right w:w="120" w:type="dxa"/>
            </w:tcMar>
          </w:tcPr>
          <w:p w14:paraId="7968588E" w14:textId="77777777" w:rsidR="00D3043C" w:rsidRDefault="005F14C7">
            <w:r>
              <w:t>id</w:t>
            </w:r>
          </w:p>
        </w:tc>
        <w:tc>
          <w:tcPr>
            <w:tcW w:w="2160" w:type="dxa"/>
            <w:tcMar>
              <w:top w:w="80" w:type="dxa"/>
              <w:left w:w="120" w:type="dxa"/>
              <w:bottom w:w="80" w:type="dxa"/>
              <w:right w:w="120" w:type="dxa"/>
            </w:tcMar>
          </w:tcPr>
          <w:p w14:paraId="331A40EA" w14:textId="77777777" w:rsidR="00D3043C" w:rsidRDefault="005F14C7">
            <w:r>
              <w:t>Número (INT)</w:t>
            </w:r>
          </w:p>
        </w:tc>
        <w:tc>
          <w:tcPr>
            <w:tcW w:w="5040" w:type="dxa"/>
            <w:tcMar>
              <w:top w:w="80" w:type="dxa"/>
              <w:left w:w="120" w:type="dxa"/>
              <w:bottom w:w="80" w:type="dxa"/>
              <w:right w:w="120" w:type="dxa"/>
            </w:tcMar>
          </w:tcPr>
          <w:p w14:paraId="1139181E" w14:textId="77777777" w:rsidR="00D3043C" w:rsidRDefault="005F14C7">
            <w:r>
              <w:t>Es el número único de cada reporte para que lleven un orden automático y no se revuelvan.</w:t>
            </w:r>
          </w:p>
        </w:tc>
      </w:tr>
      <w:tr w:rsidR="00D3043C" w14:paraId="4F60A54A" w14:textId="77777777">
        <w:trPr>
          <w:jc w:val="center"/>
        </w:trPr>
        <w:tc>
          <w:tcPr>
            <w:tcW w:w="2160" w:type="dxa"/>
            <w:shd w:val="clear" w:color="auto" w:fill="F7F9FA"/>
            <w:tcMar>
              <w:top w:w="80" w:type="dxa"/>
              <w:left w:w="120" w:type="dxa"/>
              <w:bottom w:w="80" w:type="dxa"/>
              <w:right w:w="120" w:type="dxa"/>
            </w:tcMar>
          </w:tcPr>
          <w:p w14:paraId="147CFD97" w14:textId="77777777" w:rsidR="00D3043C" w:rsidRDefault="005F14C7">
            <w:r>
              <w:t>nombre</w:t>
            </w:r>
          </w:p>
        </w:tc>
        <w:tc>
          <w:tcPr>
            <w:tcW w:w="2160" w:type="dxa"/>
            <w:shd w:val="clear" w:color="auto" w:fill="F7F9FA"/>
            <w:tcMar>
              <w:top w:w="80" w:type="dxa"/>
              <w:left w:w="120" w:type="dxa"/>
              <w:bottom w:w="80" w:type="dxa"/>
              <w:right w:w="120" w:type="dxa"/>
            </w:tcMar>
          </w:tcPr>
          <w:p w14:paraId="1A194726" w14:textId="77777777" w:rsidR="00D3043C" w:rsidRDefault="005F14C7">
            <w:r>
              <w:t>Texto (VARCHAR)</w:t>
            </w:r>
          </w:p>
        </w:tc>
        <w:tc>
          <w:tcPr>
            <w:tcW w:w="5040" w:type="dxa"/>
            <w:shd w:val="clear" w:color="auto" w:fill="F7F9FA"/>
            <w:tcMar>
              <w:top w:w="80" w:type="dxa"/>
              <w:left w:w="120" w:type="dxa"/>
              <w:bottom w:w="80" w:type="dxa"/>
              <w:right w:w="120" w:type="dxa"/>
            </w:tcMar>
          </w:tcPr>
          <w:p w14:paraId="56CB469C" w14:textId="77777777" w:rsidR="00D3043C" w:rsidRDefault="005F14C7">
            <w:r>
              <w:t>Guarda el nombre completo del alumno que escribe el reporte.</w:t>
            </w:r>
          </w:p>
        </w:tc>
      </w:tr>
      <w:tr w:rsidR="00D3043C" w14:paraId="4EE669C8" w14:textId="77777777">
        <w:trPr>
          <w:jc w:val="center"/>
        </w:trPr>
        <w:tc>
          <w:tcPr>
            <w:tcW w:w="2160" w:type="dxa"/>
            <w:tcMar>
              <w:top w:w="80" w:type="dxa"/>
              <w:left w:w="120" w:type="dxa"/>
              <w:bottom w:w="80" w:type="dxa"/>
              <w:right w:w="120" w:type="dxa"/>
            </w:tcMar>
          </w:tcPr>
          <w:p w14:paraId="49B1E0D3" w14:textId="77777777" w:rsidR="00D3043C" w:rsidRDefault="005F14C7">
            <w:r>
              <w:t>campus</w:t>
            </w:r>
          </w:p>
        </w:tc>
        <w:tc>
          <w:tcPr>
            <w:tcW w:w="2160" w:type="dxa"/>
            <w:tcMar>
              <w:top w:w="80" w:type="dxa"/>
              <w:left w:w="120" w:type="dxa"/>
              <w:bottom w:w="80" w:type="dxa"/>
              <w:right w:w="120" w:type="dxa"/>
            </w:tcMar>
          </w:tcPr>
          <w:p w14:paraId="480AC96E" w14:textId="77777777" w:rsidR="00D3043C" w:rsidRDefault="005F14C7">
            <w:r>
              <w:t>Texto (VARCHAR)</w:t>
            </w:r>
          </w:p>
        </w:tc>
        <w:tc>
          <w:tcPr>
            <w:tcW w:w="5040" w:type="dxa"/>
            <w:tcMar>
              <w:top w:w="80" w:type="dxa"/>
              <w:left w:w="120" w:type="dxa"/>
              <w:bottom w:w="80" w:type="dxa"/>
              <w:right w:w="120" w:type="dxa"/>
            </w:tcMar>
          </w:tcPr>
          <w:p w14:paraId="60DE6570" w14:textId="77777777" w:rsidR="00D3043C" w:rsidRDefault="005F14C7">
            <w:r>
              <w:t>Guarda el nombre de la escuela o campus donde se hace la práctica.</w:t>
            </w:r>
          </w:p>
        </w:tc>
      </w:tr>
      <w:tr w:rsidR="00D3043C" w14:paraId="42F3AD81" w14:textId="77777777">
        <w:trPr>
          <w:jc w:val="center"/>
        </w:trPr>
        <w:tc>
          <w:tcPr>
            <w:tcW w:w="2160" w:type="dxa"/>
            <w:shd w:val="clear" w:color="auto" w:fill="F7F9FA"/>
            <w:tcMar>
              <w:top w:w="80" w:type="dxa"/>
              <w:left w:w="120" w:type="dxa"/>
              <w:bottom w:w="80" w:type="dxa"/>
              <w:right w:w="120" w:type="dxa"/>
            </w:tcMar>
          </w:tcPr>
          <w:p w14:paraId="7874ED4D" w14:textId="77777777" w:rsidR="00D3043C" w:rsidRDefault="005F14C7">
            <w:r>
              <w:t>fecha</w:t>
            </w:r>
          </w:p>
        </w:tc>
        <w:tc>
          <w:tcPr>
            <w:tcW w:w="2160" w:type="dxa"/>
            <w:shd w:val="clear" w:color="auto" w:fill="F7F9FA"/>
            <w:tcMar>
              <w:top w:w="80" w:type="dxa"/>
              <w:left w:w="120" w:type="dxa"/>
              <w:bottom w:w="80" w:type="dxa"/>
              <w:right w:w="120" w:type="dxa"/>
            </w:tcMar>
          </w:tcPr>
          <w:p w14:paraId="38C0A666" w14:textId="77777777" w:rsidR="00D3043C" w:rsidRDefault="005F14C7">
            <w:r>
              <w:t>Fecha (DATE)</w:t>
            </w:r>
          </w:p>
        </w:tc>
        <w:tc>
          <w:tcPr>
            <w:tcW w:w="5040" w:type="dxa"/>
            <w:shd w:val="clear" w:color="auto" w:fill="F7F9FA"/>
            <w:tcMar>
              <w:top w:w="80" w:type="dxa"/>
              <w:left w:w="120" w:type="dxa"/>
              <w:bottom w:w="80" w:type="dxa"/>
              <w:right w:w="120" w:type="dxa"/>
            </w:tcMar>
          </w:tcPr>
          <w:p w14:paraId="51BC6175" w14:textId="77777777" w:rsidR="00D3043C" w:rsidRDefault="005F14C7">
            <w:r>
              <w:t>Guarda el día, mes y año en que se hizo la visita.</w:t>
            </w:r>
          </w:p>
        </w:tc>
      </w:tr>
      <w:tr w:rsidR="00D3043C" w14:paraId="0A14CE49" w14:textId="77777777">
        <w:trPr>
          <w:jc w:val="center"/>
        </w:trPr>
        <w:tc>
          <w:tcPr>
            <w:tcW w:w="2160" w:type="dxa"/>
            <w:tcMar>
              <w:top w:w="80" w:type="dxa"/>
              <w:left w:w="120" w:type="dxa"/>
              <w:bottom w:w="80" w:type="dxa"/>
              <w:right w:w="120" w:type="dxa"/>
            </w:tcMar>
          </w:tcPr>
          <w:p w14:paraId="19540C33" w14:textId="77777777" w:rsidR="00D3043C" w:rsidRDefault="005F14C7">
            <w:r>
              <w:t>hora_llegada</w:t>
            </w:r>
          </w:p>
        </w:tc>
        <w:tc>
          <w:tcPr>
            <w:tcW w:w="2160" w:type="dxa"/>
            <w:tcMar>
              <w:top w:w="80" w:type="dxa"/>
              <w:left w:w="120" w:type="dxa"/>
              <w:bottom w:w="80" w:type="dxa"/>
              <w:right w:w="120" w:type="dxa"/>
            </w:tcMar>
          </w:tcPr>
          <w:p w14:paraId="4864CE4D" w14:textId="77777777" w:rsidR="00D3043C" w:rsidRDefault="005F14C7">
            <w:r>
              <w:t>Hora (TIME)</w:t>
            </w:r>
          </w:p>
        </w:tc>
        <w:tc>
          <w:tcPr>
            <w:tcW w:w="5040" w:type="dxa"/>
            <w:tcMar>
              <w:top w:w="80" w:type="dxa"/>
              <w:left w:w="120" w:type="dxa"/>
              <w:bottom w:w="80" w:type="dxa"/>
              <w:right w:w="120" w:type="dxa"/>
            </w:tcMar>
          </w:tcPr>
          <w:p w14:paraId="5E4B4EA4" w14:textId="77777777" w:rsidR="00D3043C" w:rsidRDefault="005F14C7">
            <w:r>
              <w:t>La hora exacta en la que el alumno entró.</w:t>
            </w:r>
          </w:p>
        </w:tc>
      </w:tr>
      <w:tr w:rsidR="00D3043C" w14:paraId="21E1E2A2" w14:textId="77777777">
        <w:trPr>
          <w:jc w:val="center"/>
        </w:trPr>
        <w:tc>
          <w:tcPr>
            <w:tcW w:w="2160" w:type="dxa"/>
            <w:shd w:val="clear" w:color="auto" w:fill="F7F9FA"/>
            <w:tcMar>
              <w:top w:w="80" w:type="dxa"/>
              <w:left w:w="120" w:type="dxa"/>
              <w:bottom w:w="80" w:type="dxa"/>
              <w:right w:w="120" w:type="dxa"/>
            </w:tcMar>
          </w:tcPr>
          <w:p w14:paraId="5B3A7ECA" w14:textId="77777777" w:rsidR="00D3043C" w:rsidRDefault="005F14C7">
            <w:r>
              <w:t>hora_salida</w:t>
            </w:r>
          </w:p>
        </w:tc>
        <w:tc>
          <w:tcPr>
            <w:tcW w:w="2160" w:type="dxa"/>
            <w:shd w:val="clear" w:color="auto" w:fill="F7F9FA"/>
            <w:tcMar>
              <w:top w:w="80" w:type="dxa"/>
              <w:left w:w="120" w:type="dxa"/>
              <w:bottom w:w="80" w:type="dxa"/>
              <w:right w:w="120" w:type="dxa"/>
            </w:tcMar>
          </w:tcPr>
          <w:p w14:paraId="6E1EF507" w14:textId="77777777" w:rsidR="00D3043C" w:rsidRDefault="005F14C7">
            <w:r>
              <w:t>Hora (TIME)</w:t>
            </w:r>
          </w:p>
        </w:tc>
        <w:tc>
          <w:tcPr>
            <w:tcW w:w="5040" w:type="dxa"/>
            <w:shd w:val="clear" w:color="auto" w:fill="F7F9FA"/>
            <w:tcMar>
              <w:top w:w="80" w:type="dxa"/>
              <w:left w:w="120" w:type="dxa"/>
              <w:bottom w:w="80" w:type="dxa"/>
              <w:right w:w="120" w:type="dxa"/>
            </w:tcMar>
          </w:tcPr>
          <w:p w14:paraId="34AB1218" w14:textId="77777777" w:rsidR="00D3043C" w:rsidRDefault="005F14C7">
            <w:r>
              <w:t>La hora exacta en la que el alumno salió.</w:t>
            </w:r>
          </w:p>
        </w:tc>
      </w:tr>
      <w:tr w:rsidR="00D3043C" w14:paraId="0270D2B9" w14:textId="77777777">
        <w:trPr>
          <w:jc w:val="center"/>
        </w:trPr>
        <w:tc>
          <w:tcPr>
            <w:tcW w:w="2160" w:type="dxa"/>
            <w:tcMar>
              <w:top w:w="80" w:type="dxa"/>
              <w:left w:w="120" w:type="dxa"/>
              <w:bottom w:w="80" w:type="dxa"/>
              <w:right w:w="120" w:type="dxa"/>
            </w:tcMar>
          </w:tcPr>
          <w:p w14:paraId="71C0385D" w14:textId="77777777" w:rsidR="00D3043C" w:rsidRDefault="005F14C7">
            <w:r>
              <w:t>objetivo</w:t>
            </w:r>
          </w:p>
        </w:tc>
        <w:tc>
          <w:tcPr>
            <w:tcW w:w="2160" w:type="dxa"/>
            <w:tcMar>
              <w:top w:w="80" w:type="dxa"/>
              <w:left w:w="120" w:type="dxa"/>
              <w:bottom w:w="80" w:type="dxa"/>
              <w:right w:w="120" w:type="dxa"/>
            </w:tcMar>
          </w:tcPr>
          <w:p w14:paraId="763F4DFB" w14:textId="77777777" w:rsidR="00D3043C" w:rsidRDefault="005F14C7">
            <w:r>
              <w:t>Texto largo (TEXT)</w:t>
            </w:r>
          </w:p>
        </w:tc>
        <w:tc>
          <w:tcPr>
            <w:tcW w:w="5040" w:type="dxa"/>
            <w:tcMar>
              <w:top w:w="80" w:type="dxa"/>
              <w:left w:w="120" w:type="dxa"/>
              <w:bottom w:w="80" w:type="dxa"/>
              <w:right w:w="120" w:type="dxa"/>
            </w:tcMar>
          </w:tcPr>
          <w:p w14:paraId="759F7C4F" w14:textId="77777777" w:rsidR="00D3043C" w:rsidRDefault="005F14C7">
            <w:r>
              <w:t>Espacio para poner la meta o propósito de la visita.</w:t>
            </w:r>
          </w:p>
        </w:tc>
      </w:tr>
      <w:tr w:rsidR="00D3043C" w14:paraId="71318F15" w14:textId="77777777">
        <w:trPr>
          <w:jc w:val="center"/>
        </w:trPr>
        <w:tc>
          <w:tcPr>
            <w:tcW w:w="2160" w:type="dxa"/>
            <w:shd w:val="clear" w:color="auto" w:fill="F7F9FA"/>
            <w:tcMar>
              <w:top w:w="80" w:type="dxa"/>
              <w:left w:w="120" w:type="dxa"/>
              <w:bottom w:w="80" w:type="dxa"/>
              <w:right w:w="120" w:type="dxa"/>
            </w:tcMar>
          </w:tcPr>
          <w:p w14:paraId="3D50A59A" w14:textId="77777777" w:rsidR="00D3043C" w:rsidRDefault="005F14C7">
            <w:r>
              <w:t>actividades</w:t>
            </w:r>
          </w:p>
        </w:tc>
        <w:tc>
          <w:tcPr>
            <w:tcW w:w="2160" w:type="dxa"/>
            <w:shd w:val="clear" w:color="auto" w:fill="F7F9FA"/>
            <w:tcMar>
              <w:top w:w="80" w:type="dxa"/>
              <w:left w:w="120" w:type="dxa"/>
              <w:bottom w:w="80" w:type="dxa"/>
              <w:right w:w="120" w:type="dxa"/>
            </w:tcMar>
          </w:tcPr>
          <w:p w14:paraId="59EDC6BC" w14:textId="77777777" w:rsidR="00D3043C" w:rsidRDefault="005F14C7">
            <w:r>
              <w:t>Texto largo (TEXT)</w:t>
            </w:r>
          </w:p>
        </w:tc>
        <w:tc>
          <w:tcPr>
            <w:tcW w:w="5040" w:type="dxa"/>
            <w:shd w:val="clear" w:color="auto" w:fill="F7F9FA"/>
            <w:tcMar>
              <w:top w:w="80" w:type="dxa"/>
              <w:left w:w="120" w:type="dxa"/>
              <w:bottom w:w="80" w:type="dxa"/>
              <w:right w:w="120" w:type="dxa"/>
            </w:tcMar>
          </w:tcPr>
          <w:p w14:paraId="11EDF736" w14:textId="77777777" w:rsidR="00D3043C" w:rsidRDefault="005F14C7">
            <w:r>
              <w:t>Espacio detallado para escribir todo lo que se hizo en el día.</w:t>
            </w:r>
          </w:p>
        </w:tc>
      </w:tr>
      <w:tr w:rsidR="00D3043C" w14:paraId="211B6493" w14:textId="77777777">
        <w:trPr>
          <w:jc w:val="center"/>
        </w:trPr>
        <w:tc>
          <w:tcPr>
            <w:tcW w:w="2160" w:type="dxa"/>
            <w:tcMar>
              <w:top w:w="80" w:type="dxa"/>
              <w:left w:w="120" w:type="dxa"/>
              <w:bottom w:w="80" w:type="dxa"/>
              <w:right w:w="120" w:type="dxa"/>
            </w:tcMar>
          </w:tcPr>
          <w:p w14:paraId="154B08E0" w14:textId="77777777" w:rsidR="00D3043C" w:rsidRDefault="005F14C7">
            <w:r>
              <w:t>resultados</w:t>
            </w:r>
          </w:p>
        </w:tc>
        <w:tc>
          <w:tcPr>
            <w:tcW w:w="2160" w:type="dxa"/>
            <w:tcMar>
              <w:top w:w="80" w:type="dxa"/>
              <w:left w:w="120" w:type="dxa"/>
              <w:bottom w:w="80" w:type="dxa"/>
              <w:right w:w="120" w:type="dxa"/>
            </w:tcMar>
          </w:tcPr>
          <w:p w14:paraId="7AA03098" w14:textId="77777777" w:rsidR="00D3043C" w:rsidRDefault="005F14C7">
            <w:r>
              <w:t>Texto largo (TEXT)</w:t>
            </w:r>
          </w:p>
        </w:tc>
        <w:tc>
          <w:tcPr>
            <w:tcW w:w="5040" w:type="dxa"/>
            <w:tcMar>
              <w:top w:w="80" w:type="dxa"/>
              <w:left w:w="120" w:type="dxa"/>
              <w:bottom w:w="80" w:type="dxa"/>
              <w:right w:w="120" w:type="dxa"/>
            </w:tcMar>
          </w:tcPr>
          <w:p w14:paraId="6E753266" w14:textId="77777777" w:rsidR="00D3043C" w:rsidRDefault="005F14C7">
            <w:r>
              <w:t>Espacio para anotar qué se logró o qué quedó funcionando.</w:t>
            </w:r>
          </w:p>
        </w:tc>
      </w:tr>
      <w:tr w:rsidR="00D3043C" w14:paraId="5C846189" w14:textId="77777777">
        <w:trPr>
          <w:jc w:val="center"/>
        </w:trPr>
        <w:tc>
          <w:tcPr>
            <w:tcW w:w="2160" w:type="dxa"/>
            <w:shd w:val="clear" w:color="auto" w:fill="F7F9FA"/>
            <w:tcMar>
              <w:top w:w="80" w:type="dxa"/>
              <w:left w:w="120" w:type="dxa"/>
              <w:bottom w:w="80" w:type="dxa"/>
              <w:right w:w="120" w:type="dxa"/>
            </w:tcMar>
          </w:tcPr>
          <w:p w14:paraId="32EE1613" w14:textId="77777777" w:rsidR="00D3043C" w:rsidRDefault="005F14C7">
            <w:r>
              <w:t>notas</w:t>
            </w:r>
          </w:p>
        </w:tc>
        <w:tc>
          <w:tcPr>
            <w:tcW w:w="2160" w:type="dxa"/>
            <w:shd w:val="clear" w:color="auto" w:fill="F7F9FA"/>
            <w:tcMar>
              <w:top w:w="80" w:type="dxa"/>
              <w:left w:w="120" w:type="dxa"/>
              <w:bottom w:w="80" w:type="dxa"/>
              <w:right w:w="120" w:type="dxa"/>
            </w:tcMar>
          </w:tcPr>
          <w:p w14:paraId="72D192FE" w14:textId="77777777" w:rsidR="00D3043C" w:rsidRDefault="005F14C7">
            <w:r>
              <w:t>Texto largo (TEXT)</w:t>
            </w:r>
          </w:p>
        </w:tc>
        <w:tc>
          <w:tcPr>
            <w:tcW w:w="5040" w:type="dxa"/>
            <w:shd w:val="clear" w:color="auto" w:fill="F7F9FA"/>
            <w:tcMar>
              <w:top w:w="80" w:type="dxa"/>
              <w:left w:w="120" w:type="dxa"/>
              <w:bottom w:w="80" w:type="dxa"/>
              <w:right w:w="120" w:type="dxa"/>
            </w:tcMar>
          </w:tcPr>
          <w:p w14:paraId="6D010E09" w14:textId="77777777" w:rsidR="00D3043C" w:rsidRDefault="005F14C7">
            <w:r>
              <w:t>Comentarios extras u observaciones que quiera dejar el alumno.</w:t>
            </w:r>
          </w:p>
        </w:tc>
      </w:tr>
      <w:tr w:rsidR="00D3043C" w14:paraId="275CD50E" w14:textId="77777777">
        <w:trPr>
          <w:jc w:val="center"/>
        </w:trPr>
        <w:tc>
          <w:tcPr>
            <w:tcW w:w="2160" w:type="dxa"/>
            <w:tcMar>
              <w:top w:w="80" w:type="dxa"/>
              <w:left w:w="120" w:type="dxa"/>
              <w:bottom w:w="80" w:type="dxa"/>
              <w:right w:w="120" w:type="dxa"/>
            </w:tcMar>
          </w:tcPr>
          <w:p w14:paraId="5D9E9EC2" w14:textId="77777777" w:rsidR="00D3043C" w:rsidRDefault="005F14C7">
            <w:r>
              <w:t>firma_campus</w:t>
            </w:r>
          </w:p>
        </w:tc>
        <w:tc>
          <w:tcPr>
            <w:tcW w:w="2160" w:type="dxa"/>
            <w:tcMar>
              <w:top w:w="80" w:type="dxa"/>
              <w:left w:w="120" w:type="dxa"/>
              <w:bottom w:w="80" w:type="dxa"/>
              <w:right w:w="120" w:type="dxa"/>
            </w:tcMar>
          </w:tcPr>
          <w:p w14:paraId="293D5816" w14:textId="77777777" w:rsidR="00D3043C" w:rsidRDefault="005F14C7">
            <w:r>
              <w:t>Código de imagen (LONGTEXT)</w:t>
            </w:r>
          </w:p>
        </w:tc>
        <w:tc>
          <w:tcPr>
            <w:tcW w:w="5040" w:type="dxa"/>
            <w:tcMar>
              <w:top w:w="80" w:type="dxa"/>
              <w:left w:w="120" w:type="dxa"/>
              <w:bottom w:w="80" w:type="dxa"/>
              <w:right w:w="120" w:type="dxa"/>
            </w:tcMar>
          </w:tcPr>
          <w:p w14:paraId="31691524" w14:textId="77777777" w:rsidR="00D3043C" w:rsidRDefault="005F14C7">
            <w:r>
              <w:t>Guarda la firma digital del encargado del campus (en formato de código largo).</w:t>
            </w:r>
          </w:p>
        </w:tc>
      </w:tr>
      <w:tr w:rsidR="00D3043C" w14:paraId="5B04AE0C" w14:textId="77777777">
        <w:trPr>
          <w:jc w:val="center"/>
        </w:trPr>
        <w:tc>
          <w:tcPr>
            <w:tcW w:w="2160" w:type="dxa"/>
            <w:shd w:val="clear" w:color="auto" w:fill="F7F9FA"/>
            <w:tcMar>
              <w:top w:w="80" w:type="dxa"/>
              <w:left w:w="120" w:type="dxa"/>
              <w:bottom w:w="80" w:type="dxa"/>
              <w:right w:w="120" w:type="dxa"/>
            </w:tcMar>
          </w:tcPr>
          <w:p w14:paraId="2F663ECC" w14:textId="77777777" w:rsidR="00D3043C" w:rsidRDefault="005F14C7">
            <w:r>
              <w:t>firma_carrera</w:t>
            </w:r>
          </w:p>
        </w:tc>
        <w:tc>
          <w:tcPr>
            <w:tcW w:w="2160" w:type="dxa"/>
            <w:shd w:val="clear" w:color="auto" w:fill="F7F9FA"/>
            <w:tcMar>
              <w:top w:w="80" w:type="dxa"/>
              <w:left w:w="120" w:type="dxa"/>
              <w:bottom w:w="80" w:type="dxa"/>
              <w:right w:w="120" w:type="dxa"/>
            </w:tcMar>
          </w:tcPr>
          <w:p w14:paraId="0083E13E" w14:textId="77777777" w:rsidR="00D3043C" w:rsidRDefault="005F14C7">
            <w:r>
              <w:t>Código de imagen (LONGTEXT)</w:t>
            </w:r>
          </w:p>
        </w:tc>
        <w:tc>
          <w:tcPr>
            <w:tcW w:w="5040" w:type="dxa"/>
            <w:shd w:val="clear" w:color="auto" w:fill="F7F9FA"/>
            <w:tcMar>
              <w:top w:w="80" w:type="dxa"/>
              <w:left w:w="120" w:type="dxa"/>
              <w:bottom w:w="80" w:type="dxa"/>
              <w:right w:w="120" w:type="dxa"/>
            </w:tcMar>
          </w:tcPr>
          <w:p w14:paraId="5E64C5CA" w14:textId="77777777" w:rsidR="00D3043C" w:rsidRDefault="005F14C7">
            <w:r>
              <w:t>Guarda la firma digital del director de carrera (en formato de código largo).</w:t>
            </w:r>
          </w:p>
        </w:tc>
      </w:tr>
    </w:tbl>
    <w:p w14:paraId="5D95FB98" w14:textId="77777777" w:rsidR="00D3043C" w:rsidRDefault="005F14C7">
      <w:pPr>
        <w:spacing w:before="320" w:after="120"/>
      </w:pPr>
      <w:r>
        <w:rPr>
          <w:b/>
          <w:color w:val="1B365D"/>
          <w:sz w:val="26"/>
        </w:rPr>
        <w:t>2. ¿Cómo se relaciona con el Login? (Candado de Seguridad)</w:t>
      </w:r>
    </w:p>
    <w:p w14:paraId="5DE1CC03" w14:textId="77777777" w:rsidR="00D3043C" w:rsidRDefault="005F14C7">
      <w:r>
        <w:t>Imaginen que nuestra base de datos es un archivero de metal en una oficina real. Nuestra tabla 'bitacoras' es una carpeta donde se guardan todas las hojas de los reportes.</w:t>
      </w:r>
      <w:r>
        <w:br/>
      </w:r>
      <w:r>
        <w:br/>
        <w:t>Para que el sistema sea seguro con el inicio de sesión (Login), se crea una regla o 'Relación': Cada alumno tiene un número de credencial único (un ID). Cuando el alumno guarda un reporte, el sistema le anota automáticamente su número de credencial en una esquina de la hoja.</w:t>
      </w:r>
      <w:r>
        <w:br/>
      </w:r>
      <w:r>
        <w:br/>
        <w:t>Gracias a esto:</w:t>
      </w:r>
      <w:r>
        <w:br/>
        <w:t>• Cuando el 'Alumno 5' entra a la página, el sistema va al archivero y SOLO le muestra las hojas que tengan anotado el número 5. Así no puede ver ni modificar el trabajo de otros.</w:t>
      </w:r>
      <w:r>
        <w:br/>
        <w:t>• Cuando entra el 'Docente', el siste</w:t>
      </w:r>
      <w:r>
        <w:t>ma lo reconoce y le permite ver los reportes de todos los números para poder calificarlos.</w:t>
      </w:r>
    </w:p>
    <w:p w14:paraId="3A5C681B" w14:textId="77777777" w:rsidR="00D3043C" w:rsidRDefault="005F14C7">
      <w:pPr>
        <w:spacing w:before="320" w:after="120"/>
      </w:pPr>
      <w:r>
        <w:rPr>
          <w:b/>
          <w:color w:val="1B365D"/>
          <w:sz w:val="26"/>
        </w:rPr>
        <w:t>3. Las Consultas SQL (El instructivo para los botones de la página)</w:t>
      </w:r>
    </w:p>
    <w:p w14:paraId="0612A58F" w14:textId="77777777" w:rsidR="00D3043C" w:rsidRDefault="005F14C7">
      <w:r>
        <w:t>Tus compañeros van a programar botones en la página web (Guardar, Ver, Editar y Borrar). Estas líneas de código son las instrucciones que ellos deben copiar y pegar dentro de esos botones para que puedan hablar con nuestra base de datos:</w:t>
      </w:r>
    </w:p>
    <w:p w14:paraId="146618F2" w14:textId="77777777" w:rsidR="00D3043C" w:rsidRDefault="005F14C7">
      <w:pPr>
        <w:spacing w:before="120" w:after="40"/>
      </w:pPr>
      <w:r>
        <w:rPr>
          <w:b/>
        </w:rPr>
        <w:t>A) Para el botón de GUARDAR (Alta de reportes):</w:t>
      </w:r>
    </w:p>
    <w:p w14:paraId="2BD7C605" w14:textId="77777777" w:rsidR="00D3043C" w:rsidRDefault="005F14C7">
      <w:pPr>
        <w:spacing w:after="160"/>
        <w:ind w:left="360"/>
      </w:pPr>
      <w:r>
        <w:rPr>
          <w:rFonts w:ascii="Courier New" w:hAnsi="Courier New"/>
          <w:color w:val="444444"/>
          <w:sz w:val="20"/>
        </w:rPr>
        <w:t xml:space="preserve">INSERT INTO bitacoras (NOMBRE, CAMPUS, FECHA, OBJETIVO, ACTIVIDADES) </w:t>
      </w:r>
      <w:r>
        <w:rPr>
          <w:rFonts w:ascii="Courier New" w:hAnsi="Courier New"/>
          <w:color w:val="444444"/>
          <w:sz w:val="20"/>
        </w:rPr>
        <w:br/>
        <w:t>VALUES ('Nombre Alumno', 'Campus Monterrey', '2026-06-08', 'Meta de la visita', 'Lo que hizo...');</w:t>
      </w:r>
    </w:p>
    <w:p w14:paraId="0FD479F2" w14:textId="77777777" w:rsidR="00D3043C" w:rsidRDefault="005F14C7">
      <w:pPr>
        <w:spacing w:before="120" w:after="40"/>
      </w:pPr>
      <w:r>
        <w:rPr>
          <w:b/>
        </w:rPr>
        <w:t>B) Para el botón de VER LISTA (Consulta de reportes):</w:t>
      </w:r>
    </w:p>
    <w:p w14:paraId="6557015E" w14:textId="77777777" w:rsidR="00D3043C" w:rsidRDefault="005F14C7">
      <w:pPr>
        <w:spacing w:after="160"/>
        <w:ind w:left="360"/>
      </w:pPr>
      <w:r>
        <w:rPr>
          <w:rFonts w:ascii="Courier New" w:hAnsi="Courier New"/>
          <w:color w:val="444444"/>
          <w:sz w:val="20"/>
        </w:rPr>
        <w:t>SELECT * FROM bitacoras;</w:t>
      </w:r>
    </w:p>
    <w:p w14:paraId="55DC65CA" w14:textId="77777777" w:rsidR="00D3043C" w:rsidRDefault="005F14C7">
      <w:pPr>
        <w:spacing w:before="120" w:after="40"/>
      </w:pPr>
      <w:r>
        <w:rPr>
          <w:b/>
        </w:rPr>
        <w:t>C) Para el botón de EDITAR/CORREGIR (Modificación de datos):</w:t>
      </w:r>
    </w:p>
    <w:p w14:paraId="0339CCC7" w14:textId="77777777" w:rsidR="00D3043C" w:rsidRDefault="005F14C7">
      <w:pPr>
        <w:spacing w:after="160"/>
        <w:ind w:left="360"/>
      </w:pPr>
      <w:r>
        <w:rPr>
          <w:rFonts w:ascii="Courier New" w:hAnsi="Courier New"/>
          <w:color w:val="444444"/>
          <w:sz w:val="20"/>
        </w:rPr>
        <w:t>UPDATE bitacoras SET OBJETIVO = 'Texto corregido o nuevo' WHERE ID = 1;</w:t>
      </w:r>
    </w:p>
    <w:p w14:paraId="5B71B254" w14:textId="77777777" w:rsidR="00D3043C" w:rsidRDefault="005F14C7">
      <w:pPr>
        <w:spacing w:before="120" w:after="40"/>
      </w:pPr>
      <w:r>
        <w:rPr>
          <w:b/>
        </w:rPr>
        <w:t>D) Para el botón de ELIMINAR (Baja del sistema):</w:t>
      </w:r>
    </w:p>
    <w:p w14:paraId="33D317A9" w14:textId="77777777" w:rsidR="00D3043C" w:rsidRDefault="005F14C7">
      <w:pPr>
        <w:spacing w:after="160"/>
        <w:ind w:left="360"/>
      </w:pPr>
      <w:r>
        <w:rPr>
          <w:rFonts w:ascii="Courier New" w:hAnsi="Courier New"/>
          <w:color w:val="444444"/>
          <w:sz w:val="20"/>
        </w:rPr>
        <w:t>DELETE FROM bitacoras WHERE ID = 1;</w:t>
      </w:r>
    </w:p>
    <w:sectPr w:rsidR="00D304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05468223">
    <w:abstractNumId w:val="8"/>
  </w:num>
  <w:num w:numId="2" w16cid:durableId="214437463">
    <w:abstractNumId w:val="6"/>
  </w:num>
  <w:num w:numId="3" w16cid:durableId="1229337558">
    <w:abstractNumId w:val="5"/>
  </w:num>
  <w:num w:numId="4" w16cid:durableId="1599412716">
    <w:abstractNumId w:val="4"/>
  </w:num>
  <w:num w:numId="5" w16cid:durableId="234172979">
    <w:abstractNumId w:val="7"/>
  </w:num>
  <w:num w:numId="6" w16cid:durableId="428552818">
    <w:abstractNumId w:val="3"/>
  </w:num>
  <w:num w:numId="7" w16cid:durableId="2031756626">
    <w:abstractNumId w:val="2"/>
  </w:num>
  <w:num w:numId="8" w16cid:durableId="1534536402">
    <w:abstractNumId w:val="1"/>
  </w:num>
  <w:num w:numId="9" w16cid:durableId="1342468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14C7"/>
    <w:rsid w:val="006B7C83"/>
    <w:rsid w:val="00AA1D8D"/>
    <w:rsid w:val="00B47730"/>
    <w:rsid w:val="00CB0664"/>
    <w:rsid w:val="00D304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18A10"/>
  <w14:defaultImageDpi w14:val="300"/>
  <w15:docId w15:val="{A9153789-1277-6A42-8A3E-6DBA4FFFD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B2B2B"/>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470</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sanchez</cp:lastModifiedBy>
  <cp:revision>2</cp:revision>
  <dcterms:created xsi:type="dcterms:W3CDTF">2026-06-08T19:19:00Z</dcterms:created>
  <dcterms:modified xsi:type="dcterms:W3CDTF">2026-06-08T19:19:00Z</dcterms:modified>
  <cp:category/>
</cp:coreProperties>
</file>